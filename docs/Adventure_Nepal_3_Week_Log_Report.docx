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ADVENTURE NEPAL</w:t>
      </w:r>
    </w:p>
    <w:p>
      <w:pPr>
        <w:spacing w:after="120"/>
      </w:pPr>
      <w:r>
        <w:rPr>
          <w:b/>
          <w:color w:val="6BA368"/>
          <w:sz w:val="22"/>
        </w:rPr>
        <w:t>THREE-WEEK INTERNSHIP LOG REPORT</w:t>
      </w:r>
    </w:p>
    <w:p>
      <w:pPr>
        <w:spacing w:after="100"/>
      </w:pPr>
      <w:r>
        <w:rPr>
          <w:b/>
        </w:rPr>
        <w:t xml:space="preserve">Student name: </w:t>
      </w:r>
      <w:r>
        <w:t>________________________    Student ID: __________________</w:t>
      </w:r>
    </w:p>
    <w:p>
      <w:pPr>
        <w:spacing w:after="100"/>
      </w:pPr>
      <w:r>
        <w:rPr>
          <w:b/>
        </w:rPr>
        <w:t xml:space="preserve">Organization: </w:t>
      </w:r>
      <w:r>
        <w:t>________________________    Supervisor: __________________</w:t>
      </w:r>
    </w:p>
    <w:p>
      <w:pPr>
        <w:spacing w:after="100"/>
      </w:pPr>
      <w:r>
        <w:rPr>
          <w:b/>
        </w:rPr>
        <w:t xml:space="preserve">Technology: </w:t>
      </w:r>
      <w:r>
        <w:t>Python / Django, SQLite, HTML, CSS and JavaScript</w:t>
      </w:r>
    </w:p>
    <w:p>
      <w:pPr>
        <w:spacing w:after="120"/>
      </w:pPr>
      <w:r>
        <w:rPr>
          <w:i/>
          <w:sz w:val="17"/>
        </w:rPr>
        <w:t>Draft based on project features. Enter actual dates and adjust entries to match your work.</w:t>
      </w:r>
    </w:p>
    <w:p>
      <w:pPr>
        <w:pStyle w:val="Heading1"/>
      </w:pPr>
      <w:r>
        <w:t>WEEK 1 OF 8  |  Project Setup and Interface Design</w:t>
      </w:r>
    </w:p>
    <w:p>
      <w:pPr>
        <w:spacing w:after="100"/>
      </w:pPr>
      <w:r>
        <w:rPr>
          <w:b/>
        </w:rPr>
        <w:t xml:space="preserve">Week duration: </w:t>
      </w:r>
      <w:r>
        <w:t>From __________________  To __________________</w:t>
      </w:r>
    </w:p>
    <w:p>
      <w:pPr>
        <w:spacing w:after="100"/>
      </w:pPr>
      <w:r>
        <w:rPr>
          <w:b/>
        </w:rPr>
        <w:t xml:space="preserve">Objective: </w:t>
      </w:r>
      <w:r>
        <w:t>Understand the travel website requirements and establish a reusable Django and frontend foundation.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493"/>
        <w:gridCol w:w="3283"/>
        <w:gridCol w:w="1181"/>
      </w:tblGrid>
      <w:tr>
        <w:trPr>
          <w:tblHeader/>
        </w:trPr>
        <w:tc>
          <w:tcPr>
            <w:tcW w:type="dxa" w:w="1080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Day / Date</w:t>
            </w:r>
          </w:p>
        </w:tc>
        <w:tc>
          <w:tcPr>
            <w:tcW w:type="dxa" w:w="4493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Tasks / Activities Performed</w:t>
            </w:r>
          </w:p>
        </w:tc>
        <w:tc>
          <w:tcPr>
            <w:tcW w:type="dxa" w:w="3283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Learning / Outcome</w:t>
            </w:r>
          </w:p>
        </w:tc>
        <w:tc>
          <w:tcPr>
            <w:tcW w:type="dxa" w:w="1181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Supervisor</w:t>
              <w:br/>
              <w:t>Signature</w:t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1</w:t>
              <w:br/>
              <w:br/>
              <w:t>__/__/__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Reviewed the Adventure Nepal project scope and identified key modules: adventures, destinations, accounts, bookings, blog and support.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Understood the traveller journey and the role of each project module.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2</w:t>
              <w:br/>
              <w:br/>
              <w:t>__/__/__</w:t>
            </w:r>
          </w:p>
        </w:tc>
        <w:tc>
          <w:tcPr>
            <w:tcW w:type="dxa" w:w="449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Set up the Python virtual environment and Django project structure; configured URL routing, templates, static assets and the local database.</w:t>
            </w:r>
          </w:p>
        </w:tc>
        <w:tc>
          <w:tcPr>
            <w:tcW w:type="dxa" w:w="328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Learned how Django settings and app structure support local development.</w:t>
            </w:r>
          </w:p>
        </w:tc>
        <w:tc>
          <w:tcPr>
            <w:tcW w:type="dxa" w:w="1181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3</w:t>
              <w:br/>
              <w:br/>
              <w:t>__/__/__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Prepared the shared design system using green colour tokens, typography, spacing, buttons and reusable card styles.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Established consistent styling through CSS variables and shared components.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4</w:t>
              <w:br/>
              <w:br/>
              <w:t>__/__/__</w:t>
            </w:r>
          </w:p>
        </w:tc>
        <w:tc>
          <w:tcPr>
            <w:tcW w:type="dxa" w:w="449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Created the base template and reusable navigation and footer; added a mobile menu toggle and overlay using JavaScript.</w:t>
            </w:r>
          </w:p>
        </w:tc>
        <w:tc>
          <w:tcPr>
            <w:tcW w:type="dxa" w:w="328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Practised template inheritance and responsive navigation behaviour.</w:t>
            </w:r>
          </w:p>
        </w:tc>
        <w:tc>
          <w:tcPr>
            <w:tcW w:type="dxa" w:w="1181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5</w:t>
              <w:br/>
              <w:br/>
              <w:t>__/__/__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Built homepage sections for the hero, featured adventures, destinations, testimonials and call to action.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Developed reusable section layouts and arranged travel content clearly.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6</w:t>
              <w:br/>
              <w:br/>
              <w:t>__/__/__</w:t>
            </w:r>
          </w:p>
        </w:tc>
        <w:tc>
          <w:tcPr>
            <w:tcW w:type="dxa" w:w="449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Refined homepage spacing, images and grid layouts for desktop, tablet and mobile screens; reviewed navigation links.</w:t>
            </w:r>
          </w:p>
        </w:tc>
        <w:tc>
          <w:tcPr>
            <w:tcW w:type="dxa" w:w="328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Improved responsive layout consistency and understanding of breakpoints.</w:t>
            </w:r>
          </w:p>
        </w:tc>
        <w:tc>
          <w:tcPr>
            <w:tcW w:type="dxa" w:w="1181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</w:tbl>
    <w:p>
      <w:pPr>
        <w:pStyle w:val="Heading2"/>
      </w:pPr>
      <w:r>
        <w:t>Weekly Summary</w:t>
      </w:r>
    </w:p>
    <w:p>
      <w:pPr>
        <w:spacing w:after="120"/>
      </w:pPr>
      <w:r>
        <w:t>Established the project structure, shared visual styles and responsive homepage foundation. Strengthened skills in Django templates, HTML, CSS and JavaScript.</w:t>
      </w:r>
    </w:p>
    <w:p>
      <w:pPr>
        <w:pStyle w:val="Heading2"/>
      </w:pPr>
      <w:r>
        <w:t>Supervisor Remarks</w:t>
      </w:r>
    </w:p>
    <w:p>
      <w:pPr>
        <w:spacing w:after="140"/>
      </w:pPr>
      <w:r>
        <w:t>____________________________________________________________________________</w:t>
        <w:br/>
        <w:t>____________________________________________________________________________</w:t>
      </w:r>
    </w:p>
    <w:p>
      <w:pPr>
        <w:spacing w:after="100"/>
      </w:pPr>
      <w:r>
        <w:rPr>
          <w:b/>
        </w:rPr>
        <w:t xml:space="preserve">Supervisor signature: </w:t>
      </w:r>
      <w:r>
        <w:t>________________________    Date: __________________</w:t>
      </w:r>
    </w:p>
    <w:p>
      <w:pPr>
        <w:spacing w:after="100"/>
      </w:pPr>
      <w:r>
        <w:rPr>
          <w:b/>
        </w:rPr>
        <w:t xml:space="preserve">Student signature: </w:t>
      </w:r>
      <w:r>
        <w:t>________________________    Date: __________________</w:t>
      </w:r>
    </w:p>
    <w:p>
      <w:r>
        <w:br w:type="page"/>
      </w:r>
    </w:p>
    <w:p>
      <w:pPr>
        <w:pStyle w:val="Title"/>
        <w:spacing w:after="20"/>
      </w:pPr>
      <w:r>
        <w:t>ADVENTURE NEPAL</w:t>
      </w:r>
    </w:p>
    <w:p>
      <w:pPr>
        <w:spacing w:after="120"/>
      </w:pPr>
      <w:r>
        <w:rPr>
          <w:b/>
          <w:color w:val="6BA368"/>
          <w:sz w:val="22"/>
        </w:rPr>
        <w:t>THREE-WEEK INTERNSHIP LOG REPORT</w:t>
      </w:r>
    </w:p>
    <w:p>
      <w:pPr>
        <w:spacing w:after="100"/>
      </w:pPr>
      <w:r>
        <w:rPr>
          <w:b/>
        </w:rPr>
        <w:t xml:space="preserve">Student name: </w:t>
      </w:r>
      <w:r>
        <w:t>________________________    Student ID: __________________</w:t>
      </w:r>
    </w:p>
    <w:p>
      <w:pPr>
        <w:spacing w:after="100"/>
      </w:pPr>
      <w:r>
        <w:rPr>
          <w:b/>
        </w:rPr>
        <w:t xml:space="preserve">Organization: </w:t>
      </w:r>
      <w:r>
        <w:t>________________________    Supervisor: __________________</w:t>
      </w:r>
    </w:p>
    <w:p>
      <w:pPr>
        <w:spacing w:after="100"/>
      </w:pPr>
      <w:r>
        <w:rPr>
          <w:b/>
        </w:rPr>
        <w:t xml:space="preserve">Technology: </w:t>
      </w:r>
      <w:r>
        <w:t>Python / Django, SQLite, HTML, CSS and JavaScript</w:t>
      </w:r>
    </w:p>
    <w:p>
      <w:pPr>
        <w:pStyle w:val="Heading1"/>
      </w:pPr>
      <w:r>
        <w:t>WEEK 2 OF 8  |  Adventure Catalogue and Destinations</w:t>
      </w:r>
    </w:p>
    <w:p>
      <w:pPr>
        <w:spacing w:after="100"/>
      </w:pPr>
      <w:r>
        <w:rPr>
          <w:b/>
        </w:rPr>
        <w:t xml:space="preserve">Week duration: </w:t>
      </w:r>
      <w:r>
        <w:t>From __________________  To __________________</w:t>
      </w:r>
    </w:p>
    <w:p>
      <w:pPr>
        <w:spacing w:after="100"/>
      </w:pPr>
      <w:r>
        <w:rPr>
          <w:b/>
        </w:rPr>
        <w:t xml:space="preserve">Objective: </w:t>
      </w:r>
      <w:r>
        <w:t>Connect the travel interface to structured data and support browsing of adventures and Nepal destinations.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493"/>
        <w:gridCol w:w="3283"/>
        <w:gridCol w:w="1181"/>
      </w:tblGrid>
      <w:tr>
        <w:trPr>
          <w:tblHeader/>
        </w:trPr>
        <w:tc>
          <w:tcPr>
            <w:tcW w:type="dxa" w:w="1080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Day / Date</w:t>
            </w:r>
          </w:p>
        </w:tc>
        <w:tc>
          <w:tcPr>
            <w:tcW w:type="dxa" w:w="4493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Tasks / Activities Performed</w:t>
            </w:r>
          </w:p>
        </w:tc>
        <w:tc>
          <w:tcPr>
            <w:tcW w:type="dxa" w:w="3283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Learning / Outcome</w:t>
            </w:r>
          </w:p>
        </w:tc>
        <w:tc>
          <w:tcPr>
            <w:tcW w:type="dxa" w:w="1181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Supervisor</w:t>
              <w:br/>
              <w:t>Signature</w:t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1</w:t>
              <w:br/>
              <w:br/>
              <w:t>__/__/__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Designed Region, Activity and Adventure models with relationships, slugs, descriptions, price, duration, difficulty and images.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Practised relational data modelling and the Django ORM.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2</w:t>
              <w:br/>
              <w:br/>
              <w:t>__/__/__</w:t>
            </w:r>
          </w:p>
        </w:tc>
        <w:tc>
          <w:tcPr>
            <w:tcW w:type="dxa" w:w="449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Created database migrations and registered catalogue models in Django admin; prepared sample adventure records with the seed command.</w:t>
            </w:r>
          </w:p>
        </w:tc>
        <w:tc>
          <w:tcPr>
            <w:tcW w:type="dxa" w:w="328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Learned database migration, admin configuration and repeatable sample-data setup.</w:t>
            </w:r>
          </w:p>
        </w:tc>
        <w:tc>
          <w:tcPr>
            <w:tcW w:type="dxa" w:w="1181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3</w:t>
              <w:br/>
              <w:br/>
              <w:t>__/__/__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Developed the adventure listing view and reusable cards displaying trip images, ratings, duration and prices.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Connected database querysets to dynamic Django templates.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4</w:t>
              <w:br/>
              <w:br/>
              <w:t>__/__/__</w:t>
            </w:r>
          </w:p>
        </w:tc>
        <w:tc>
          <w:tcPr>
            <w:tcW w:type="dxa" w:w="449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Added catalogue filtering by region, activity, difficulty, duration and price, together with sorting and filter controls.</w:t>
            </w:r>
          </w:p>
        </w:tc>
        <w:tc>
          <w:tcPr>
            <w:tcW w:type="dxa" w:w="328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Practised queryset filtering and query-parameter-based browsing.</w:t>
            </w:r>
          </w:p>
        </w:tc>
        <w:tc>
          <w:tcPr>
            <w:tcW w:type="dxa" w:w="1181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5</w:t>
              <w:br/>
              <w:br/>
              <w:t>__/__/__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Created adventure detail pages with trip information and booking links; built destination listing and region detail pages.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Implemented slug-based routing and relationships between destinations and trips.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6</w:t>
              <w:br/>
              <w:br/>
              <w:t>__/__/__</w:t>
            </w:r>
          </w:p>
        </w:tc>
        <w:tc>
          <w:tcPr>
            <w:tcW w:type="dxa" w:w="449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Integrated destination content and the featured-adventure carousel into the homepage; refined listing grids and button styles.</w:t>
            </w:r>
          </w:p>
        </w:tc>
        <w:tc>
          <w:tcPr>
            <w:tcW w:type="dxa" w:w="328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Improved reuse of catalogue content and responsive browsing components.</w:t>
            </w:r>
          </w:p>
        </w:tc>
        <w:tc>
          <w:tcPr>
            <w:tcW w:type="dxa" w:w="1181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</w:tbl>
    <w:p>
      <w:pPr>
        <w:pStyle w:val="Heading2"/>
      </w:pPr>
      <w:r>
        <w:t>Weekly Summary</w:t>
      </w:r>
    </w:p>
    <w:p>
      <w:pPr>
        <w:spacing w:after="120"/>
      </w:pPr>
      <w:r>
        <w:t>Developed database-driven adventure and destination browsing with admin-managed content, filtering and detail pages. Improved ORM, routing and template-integration skills.</w:t>
      </w:r>
    </w:p>
    <w:p>
      <w:pPr>
        <w:pStyle w:val="Heading2"/>
      </w:pPr>
      <w:r>
        <w:t>Supervisor Remarks</w:t>
      </w:r>
    </w:p>
    <w:p>
      <w:pPr>
        <w:spacing w:after="140"/>
      </w:pPr>
      <w:r>
        <w:t>____________________________________________________________________________</w:t>
        <w:br/>
        <w:t>____________________________________________________________________________</w:t>
      </w:r>
    </w:p>
    <w:p>
      <w:pPr>
        <w:spacing w:after="100"/>
      </w:pPr>
      <w:r>
        <w:rPr>
          <w:b/>
        </w:rPr>
        <w:t xml:space="preserve">Supervisor signature: </w:t>
      </w:r>
      <w:r>
        <w:t>________________________    Date: __________________</w:t>
      </w:r>
    </w:p>
    <w:p>
      <w:pPr>
        <w:spacing w:after="100"/>
      </w:pPr>
      <w:r>
        <w:rPr>
          <w:b/>
        </w:rPr>
        <w:t xml:space="preserve">Student signature: </w:t>
      </w:r>
      <w:r>
        <w:t>________________________    Date: __________________</w:t>
      </w:r>
    </w:p>
    <w:p>
      <w:r>
        <w:br w:type="page"/>
      </w:r>
    </w:p>
    <w:p>
      <w:pPr>
        <w:pStyle w:val="Title"/>
        <w:spacing w:after="20"/>
      </w:pPr>
      <w:r>
        <w:t>ADVENTURE NEPAL</w:t>
      </w:r>
    </w:p>
    <w:p>
      <w:pPr>
        <w:spacing w:after="120"/>
      </w:pPr>
      <w:r>
        <w:rPr>
          <w:b/>
          <w:color w:val="6BA368"/>
          <w:sz w:val="22"/>
        </w:rPr>
        <w:t>THREE-WEEK INTERNSHIP LOG REPORT</w:t>
      </w:r>
    </w:p>
    <w:p>
      <w:pPr>
        <w:spacing w:after="100"/>
      </w:pPr>
      <w:r>
        <w:rPr>
          <w:b/>
        </w:rPr>
        <w:t xml:space="preserve">Student name: </w:t>
      </w:r>
      <w:r>
        <w:t>________________________    Student ID: __________________</w:t>
      </w:r>
    </w:p>
    <w:p>
      <w:pPr>
        <w:spacing w:after="100"/>
      </w:pPr>
      <w:r>
        <w:rPr>
          <w:b/>
        </w:rPr>
        <w:t xml:space="preserve">Organization: </w:t>
      </w:r>
      <w:r>
        <w:t>________________________    Supervisor: __________________</w:t>
      </w:r>
    </w:p>
    <w:p>
      <w:pPr>
        <w:spacing w:after="100"/>
      </w:pPr>
      <w:r>
        <w:rPr>
          <w:b/>
        </w:rPr>
        <w:t xml:space="preserve">Technology: </w:t>
      </w:r>
      <w:r>
        <w:t>Python / Django, SQLite, HTML, CSS and JavaScript</w:t>
      </w:r>
    </w:p>
    <w:p>
      <w:pPr>
        <w:pStyle w:val="Heading1"/>
      </w:pPr>
      <w:r>
        <w:t>WEEK 3 OF 8  |  Accounts, Booking Requests and Supporting Features</w:t>
      </w:r>
    </w:p>
    <w:p>
      <w:pPr>
        <w:spacing w:after="100"/>
      </w:pPr>
      <w:r>
        <w:rPr>
          <w:b/>
        </w:rPr>
        <w:t xml:space="preserve">Week duration: </w:t>
      </w:r>
      <w:r>
        <w:t>From __________________  To __________________</w:t>
      </w:r>
    </w:p>
    <w:p>
      <w:pPr>
        <w:spacing w:after="100"/>
      </w:pPr>
      <w:r>
        <w:rPr>
          <w:b/>
        </w:rPr>
        <w:t xml:space="preserve">Objective: </w:t>
      </w:r>
      <w:r>
        <w:t>Build traveller account and booking-request workflows, then integrate supporting content and review key behaviour.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493"/>
        <w:gridCol w:w="3283"/>
        <w:gridCol w:w="1181"/>
      </w:tblGrid>
      <w:tr>
        <w:trPr>
          <w:tblHeader/>
        </w:trPr>
        <w:tc>
          <w:tcPr>
            <w:tcW w:type="dxa" w:w="1080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Day / Date</w:t>
            </w:r>
          </w:p>
        </w:tc>
        <w:tc>
          <w:tcPr>
            <w:tcW w:type="dxa" w:w="4493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Tasks / Activities Performed</w:t>
            </w:r>
          </w:p>
        </w:tc>
        <w:tc>
          <w:tcPr>
            <w:tcW w:type="dxa" w:w="3283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Learning / Outcome</w:t>
            </w:r>
          </w:p>
        </w:tc>
        <w:tc>
          <w:tcPr>
            <w:tcW w:type="dxa" w:w="1181"/>
            <w:shd w:fill="515B3A"/>
            <w:vAlign w:val="center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  <w:sz w:val="18"/>
              </w:rPr>
              <w:t>Supervisor</w:t>
              <w:br/>
              <w:t>Signature</w:t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1</w:t>
              <w:br/>
              <w:br/>
              <w:t>__/__/__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Implemented account signup, login and POST-based logout; preserved the selected booking destination after authentication.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Learned Django authentication and redirect handling for user journeys.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2</w:t>
              <w:br/>
              <w:br/>
              <w:t>__/__/__</w:t>
            </w:r>
          </w:p>
        </w:tc>
        <w:tc>
          <w:tcPr>
            <w:tcW w:type="dxa" w:w="449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Added profile editing, password change and email-based password reset pages with validation and feedback messages.</w:t>
            </w:r>
          </w:p>
        </w:tc>
        <w:tc>
          <w:tcPr>
            <w:tcW w:type="dxa" w:w="328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Practised account forms and Django password-recovery workflows.</w:t>
            </w:r>
          </w:p>
        </w:tc>
        <w:tc>
          <w:tcPr>
            <w:tcW w:type="dxa" w:w="1181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3</w:t>
              <w:br/>
              <w:br/>
              <w:t>__/__/__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Created the booking-request model and form with future-date and group-size validation, contact details and server-calculated estimates.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Learned form validation and preserving trip details and prices in requests.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4</w:t>
              <w:br/>
              <w:br/>
              <w:t>__/__/__</w:t>
            </w:r>
          </w:p>
        </w:tc>
        <w:tc>
          <w:tcPr>
            <w:tcW w:type="dxa" w:w="449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Developed personal booking lists, request detail pages and cancellation rules; added admin review actions and owner-only access.</w:t>
            </w:r>
          </w:p>
        </w:tc>
        <w:tc>
          <w:tcPr>
            <w:tcW w:type="dxa" w:w="328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Understood request statuses, access control and booking lifecycle rules.</w:t>
            </w:r>
          </w:p>
        </w:tc>
        <w:tc>
          <w:tcPr>
            <w:tcW w:type="dxa" w:w="1181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5</w:t>
              <w:br/>
              <w:br/>
              <w:t>__/__/__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Integrated travel blog listing/detail pages, the contact-message form and a category-filtered image gallery with viewer controls.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Practised content publishing, support forms and interactive image presentation.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  <w:tr>
        <w:trPr>
          <w:trHeight w:val="1008"/>
          <w:cantSplit/>
        </w:trPr>
        <w:tc>
          <w:tcPr>
            <w:tcW w:type="dxa" w:w="1080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Day 6</w:t>
              <w:br/>
              <w:br/>
              <w:t>__/__/__</w:t>
            </w:r>
          </w:p>
        </w:tc>
        <w:tc>
          <w:tcPr>
            <w:tcW w:type="dxa" w:w="449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Reviewed automated coverage for authentication, booking validation, ownership and duplicate submissions; documented local setup and site workflows.</w:t>
            </w:r>
          </w:p>
        </w:tc>
        <w:tc>
          <w:tcPr>
            <w:tcW w:type="dxa" w:w="3283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  <w:t>Strengthened understanding of regression checks and clear project documentation.</w:t>
            </w:r>
          </w:p>
        </w:tc>
        <w:tc>
          <w:tcPr>
            <w:tcW w:type="dxa" w:w="1181"/>
            <w:vAlign w:val="center"/>
            <w:shd w:fill="F2F6EF"/>
          </w:tcPr>
          <w:p>
            <w:pPr>
              <w:spacing w:after="0" w:before="0" w:line="252" w:lineRule="auto"/>
            </w:pPr>
            <w:r>
              <w:rPr>
                <w:b w:val="0"/>
                <w:color w:val="353D2F"/>
                <w:sz w:val="19"/>
              </w:rPr>
            </w:r>
          </w:p>
        </w:tc>
      </w:tr>
    </w:tbl>
    <w:p>
      <w:pPr>
        <w:pStyle w:val="Heading2"/>
      </w:pPr>
      <w:r>
        <w:t>Weekly Summary</w:t>
      </w:r>
    </w:p>
    <w:p>
      <w:pPr>
        <w:spacing w:after="120"/>
      </w:pPr>
      <w:r>
        <w:t>Integrated traveller accounts, booking requests and supporting content. Strengthened form-validation and access-control skills. Booking requests are reviewed by staff; payment is arranged separately.</w:t>
      </w:r>
    </w:p>
    <w:p>
      <w:pPr>
        <w:pStyle w:val="Heading2"/>
      </w:pPr>
      <w:r>
        <w:t>Supervisor Remarks</w:t>
      </w:r>
    </w:p>
    <w:p>
      <w:pPr>
        <w:spacing w:after="140"/>
      </w:pPr>
      <w:r>
        <w:t>____________________________________________________________________________</w:t>
        <w:br/>
        <w:t>____________________________________________________________________________</w:t>
      </w:r>
    </w:p>
    <w:p>
      <w:pPr>
        <w:spacing w:after="100"/>
      </w:pPr>
      <w:r>
        <w:rPr>
          <w:b/>
        </w:rPr>
        <w:t xml:space="preserve">Supervisor signature: </w:t>
      </w:r>
      <w:r>
        <w:t>________________________    Date: __________________</w:t>
      </w:r>
    </w:p>
    <w:p>
      <w:pPr>
        <w:spacing w:after="100"/>
      </w:pPr>
      <w:r>
        <w:rPr>
          <w:b/>
        </w:rPr>
        <w:t xml:space="preserve">Student signature: </w:t>
      </w:r>
      <w:r>
        <w:t>________________________    Date: 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8-week logbook • Weeks 1–3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15B3A"/>
        <w:sz w:val="16"/>
      </w:rPr>
      <w:t>ADVENTURE NEPAL  |  INTERNSHIP LOGBOOK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353D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515B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515B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515B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Adventure Nepal — Three-Week Internship Log Report</dc:title>
  <dc:subject>Weeks 1–3 of an eight-week internship logbook</dc:subject>
  <dc:creator/>
  <cp:keywords>Adventure Nepal, internship, logbook, Django</cp:keywords>
  <dc:description>Draft entries based on project features; dates and signatures are to be completed by the student and supervisor.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